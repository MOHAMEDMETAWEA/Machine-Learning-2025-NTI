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3C2FE0" w14:textId="77777777" w:rsidR="004303BC" w:rsidRDefault="00236F93">
      <w:pPr>
        <w:pStyle w:val="Title"/>
      </w:pPr>
      <w:r>
        <w:t>Python Exercises - From Basics to Lambda and Filter</w:t>
      </w:r>
    </w:p>
    <w:p w14:paraId="6C366F51" w14:textId="77777777" w:rsidR="007F7A6A" w:rsidRDefault="007F7A6A">
      <w:pPr>
        <w:pStyle w:val="Heading1"/>
      </w:pPr>
    </w:p>
    <w:p w14:paraId="5D05894D" w14:textId="103F6C9D" w:rsidR="004303BC" w:rsidRDefault="00236F93">
      <w:pPr>
        <w:pStyle w:val="Heading1"/>
      </w:pPr>
      <w:r>
        <w:t>1. Basic Input &amp; Output</w:t>
      </w:r>
    </w:p>
    <w:p w14:paraId="38714283" w14:textId="77777777" w:rsidR="004303BC" w:rsidRDefault="00236F93">
      <w:r>
        <w:t>Write a program that:</w:t>
      </w:r>
      <w:r>
        <w:br/>
        <w:t>- Takes a user's name and age as input.</w:t>
      </w:r>
      <w:r>
        <w:br/>
        <w:t>- Prints a greeting and tells them how old they will be in 5 years.</w:t>
      </w:r>
      <w:r>
        <w:br/>
      </w:r>
      <w:r>
        <w:br/>
        <w:t>✅ Concepts: input, print, basic arithmetic</w:t>
      </w:r>
    </w:p>
    <w:p w14:paraId="6C1178E0" w14:textId="77777777" w:rsidR="004303BC" w:rsidRDefault="00236F93">
      <w:pPr>
        <w:pStyle w:val="Heading1"/>
      </w:pPr>
      <w:r>
        <w:t>2. Conditional Statements</w:t>
      </w:r>
    </w:p>
    <w:p w14:paraId="755708AE" w14:textId="77777777" w:rsidR="004303BC" w:rsidRDefault="00236F93">
      <w:r>
        <w:t>Write a program that:</w:t>
      </w:r>
      <w:r>
        <w:br/>
        <w:t>- Asks the user for a number.</w:t>
      </w:r>
      <w:r>
        <w:br/>
        <w:t>- Checks if it's even or odd and prints the result.</w:t>
      </w:r>
      <w:r>
        <w:br/>
      </w:r>
      <w:r>
        <w:br/>
        <w:t>✅ Concepts: if, else, modulo</w:t>
      </w:r>
    </w:p>
    <w:p w14:paraId="26F4FD37" w14:textId="77777777" w:rsidR="004303BC" w:rsidRDefault="00236F93">
      <w:pPr>
        <w:pStyle w:val="Heading1"/>
      </w:pPr>
      <w:r>
        <w:t>3. Loop &amp; List</w:t>
      </w:r>
    </w:p>
    <w:p w14:paraId="1FA2E027" w14:textId="77777777" w:rsidR="004303BC" w:rsidRDefault="00236F93">
      <w:r>
        <w:t>Ask the user to input 5 numbers.</w:t>
      </w:r>
      <w:r>
        <w:br/>
        <w:t>- Store them in a list.</w:t>
      </w:r>
      <w:r>
        <w:br/>
        <w:t>- Print the list and their average.</w:t>
      </w:r>
      <w:r>
        <w:br/>
      </w:r>
      <w:r>
        <w:br/>
        <w:t>✅ Concepts: for loop, list, sum/len</w:t>
      </w:r>
    </w:p>
    <w:p w14:paraId="467E0259" w14:textId="77777777" w:rsidR="004303BC" w:rsidRDefault="00236F93">
      <w:pPr>
        <w:pStyle w:val="Heading1"/>
      </w:pPr>
      <w:r>
        <w:t>4. Functions - Basic</w:t>
      </w:r>
    </w:p>
    <w:p w14:paraId="6B2CE36D" w14:textId="77777777" w:rsidR="004303BC" w:rsidRDefault="00236F93">
      <w:r>
        <w:t>Create a function is_prime(n) that returns True if the number is prime, else False.</w:t>
      </w:r>
      <w:r>
        <w:br/>
      </w:r>
      <w:r>
        <w:br/>
        <w:t>✅ Concepts: function definition, return, loops, conditionals</w:t>
      </w:r>
    </w:p>
    <w:p w14:paraId="341DB74C" w14:textId="77777777" w:rsidR="004303BC" w:rsidRDefault="00236F93">
      <w:pPr>
        <w:pStyle w:val="Heading1"/>
      </w:pPr>
      <w:r>
        <w:lastRenderedPageBreak/>
        <w:t>5. Functions - With Parameters</w:t>
      </w:r>
    </w:p>
    <w:p w14:paraId="730DAB42" w14:textId="77777777" w:rsidR="004303BC" w:rsidRDefault="00236F93">
      <w:r>
        <w:t>Create a function fibonacci(n) that returns the first n numbers in the Fibonacci sequence.</w:t>
      </w:r>
      <w:r>
        <w:br/>
      </w:r>
      <w:r>
        <w:br/>
        <w:t>✅ Concepts: functions, loops, return lists</w:t>
      </w:r>
    </w:p>
    <w:p w14:paraId="6E6FFC35" w14:textId="77777777" w:rsidR="004303BC" w:rsidRDefault="00236F93">
      <w:pPr>
        <w:pStyle w:val="Heading1"/>
      </w:pPr>
      <w:r>
        <w:t>6. Lambda Functions</w:t>
      </w:r>
    </w:p>
    <w:p w14:paraId="592B798F" w14:textId="77777777" w:rsidR="004303BC" w:rsidRDefault="00236F93">
      <w:r>
        <w:t>Write a lambda function that:</w:t>
      </w:r>
      <w:r>
        <w:br/>
        <w:t>- Takes a number and returns its square.</w:t>
      </w:r>
      <w:r>
        <w:br/>
        <w:t>- Use it to square all numbers in a list [1, 2, 3, 4, 5].</w:t>
      </w:r>
      <w:r>
        <w:br/>
      </w:r>
      <w:r>
        <w:br/>
        <w:t>✅ Concepts: lambda, map, list</w:t>
      </w:r>
    </w:p>
    <w:p w14:paraId="73E349F9" w14:textId="77777777" w:rsidR="004303BC" w:rsidRDefault="00236F93">
      <w:pPr>
        <w:pStyle w:val="Heading1"/>
      </w:pPr>
      <w:r>
        <w:t>7. Using filter()</w:t>
      </w:r>
    </w:p>
    <w:p w14:paraId="7199CC4A" w14:textId="77777777" w:rsidR="004303BC" w:rsidRDefault="00236F93">
      <w:r>
        <w:t>Given a list of numbers, use filter() and a lambda to return only the even numbers.</w:t>
      </w:r>
      <w:r>
        <w:br/>
      </w:r>
      <w:r>
        <w:br/>
        <w:t>✅ Concepts: lambda, filter, conditionals</w:t>
      </w:r>
    </w:p>
    <w:p w14:paraId="343F3662" w14:textId="77777777" w:rsidR="004303BC" w:rsidRDefault="00236F93">
      <w:pPr>
        <w:pStyle w:val="Heading1"/>
      </w:pPr>
      <w:r>
        <w:t>8. Using map()</w:t>
      </w:r>
    </w:p>
    <w:p w14:paraId="78161F0C" w14:textId="77777777" w:rsidR="004303BC" w:rsidRDefault="00236F93">
      <w:r>
        <w:t>Write a function that:</w:t>
      </w:r>
      <w:r>
        <w:br/>
        <w:t>- Takes a list of names.</w:t>
      </w:r>
      <w:r>
        <w:br/>
        <w:t>- Returns a list where each name is in uppercase using map() and lambda.</w:t>
      </w:r>
      <w:r>
        <w:br/>
      </w:r>
      <w:r>
        <w:br/>
        <w:t>✅ Concepts: strings, lambda, map</w:t>
      </w:r>
    </w:p>
    <w:p w14:paraId="03B1FA36" w14:textId="77777777" w:rsidR="004303BC" w:rsidRDefault="00236F93">
      <w:pPr>
        <w:pStyle w:val="Heading1"/>
      </w:pPr>
      <w:r>
        <w:t>9. Dictionary &amp; List Comprehension</w:t>
      </w:r>
    </w:p>
    <w:p w14:paraId="5DD89DFE" w14:textId="77777777" w:rsidR="004303BC" w:rsidRDefault="00236F93">
      <w:r>
        <w:t>Given a list of names, return a dictionary where keys are the names and values are the lengths of those names.</w:t>
      </w:r>
      <w:r>
        <w:br/>
      </w:r>
      <w:r>
        <w:br/>
        <w:t>✅ Concepts: dictionary, list comprehension, len()</w:t>
      </w:r>
    </w:p>
    <w:p w14:paraId="5A31F1D6" w14:textId="77777777" w:rsidR="004303BC" w:rsidRDefault="00236F93">
      <w:pPr>
        <w:pStyle w:val="Heading1"/>
      </w:pPr>
      <w:r>
        <w:t>10. Combine All Concepts</w:t>
      </w:r>
    </w:p>
    <w:p w14:paraId="49179368" w14:textId="77777777" w:rsidR="004303BC" w:rsidRDefault="00236F93">
      <w:r>
        <w:t>Write a program that:</w:t>
      </w:r>
      <w:r>
        <w:br/>
        <w:t>- Takes a list of numbers from the user.</w:t>
      </w:r>
      <w:r>
        <w:br/>
        <w:t>- Filters out the odd numbers.</w:t>
      </w:r>
      <w:r>
        <w:br/>
        <w:t>- Squares the even numbers using map.</w:t>
      </w:r>
      <w:r>
        <w:br/>
        <w:t>- Returns only the numbers greater than 50.</w:t>
      </w:r>
      <w:r>
        <w:br/>
      </w:r>
      <w:r>
        <w:lastRenderedPageBreak/>
        <w:br/>
        <w:t>✅ Concepts: input, list, filter, map, lambda, conditionals</w:t>
      </w:r>
    </w:p>
    <w:sectPr w:rsidR="004303B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2NDc0NjM2Nrc0NTayMDFT0lEKTi0uzszPAykwqgUAuFDCMiwAAAA="/>
  </w:docVars>
  <w:rsids>
    <w:rsidRoot w:val="00B47730"/>
    <w:rsid w:val="00034616"/>
    <w:rsid w:val="0006063C"/>
    <w:rsid w:val="0015074B"/>
    <w:rsid w:val="00236F93"/>
    <w:rsid w:val="0029639D"/>
    <w:rsid w:val="00326F90"/>
    <w:rsid w:val="004303BC"/>
    <w:rsid w:val="007F7A6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EB4FB9"/>
  <w14:defaultImageDpi w14:val="300"/>
  <w15:docId w15:val="{C708C0E2-F155-4FB2-83FA-285CBAC5E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274</Words>
  <Characters>1567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ahmed.abdelsatar@fci.bu.edu.eg</cp:lastModifiedBy>
  <cp:revision>3</cp:revision>
  <dcterms:created xsi:type="dcterms:W3CDTF">2013-12-23T23:15:00Z</dcterms:created>
  <dcterms:modified xsi:type="dcterms:W3CDTF">2025-08-19T16:28:00Z</dcterms:modified>
  <cp:category/>
</cp:coreProperties>
</file>